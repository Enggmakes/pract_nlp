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NLP Practical - Ready to Print</w:t>
      </w:r>
    </w:p>
    <w:p/>
    <w:p>
      <w:r>
        <w:t>Name: Sayyad Hujefa Ayub</w:t>
      </w:r>
    </w:p>
    <w:p>
      <w:r>
        <w:t>Class: BE AIML</w:t>
      </w:r>
    </w:p>
    <w:p>
      <w:r>
        <w:t>Subject: Natural Language Processing</w:t>
      </w:r>
    </w:p>
    <w:p/>
    <w:p>
      <w:r>
        <w:t>Experiment 1: Tokenization, Stemming, Lemmatization</w:t>
      </w:r>
    </w:p>
    <w:p>
      <w:r>
        <w:t>Code:</w:t>
      </w:r>
    </w:p>
    <w:p>
      <w:r>
        <w:t>import nltk</w:t>
      </w:r>
    </w:p>
    <w:p>
      <w:r>
        <w:t>from nltk.tokenize import word_tokenize, sent_tokenize</w:t>
      </w:r>
    </w:p>
    <w:p>
      <w:r>
        <w:t>from nltk.stem import PorterStemmer, WordNetLemmatizer</w:t>
      </w:r>
    </w:p>
    <w:p>
      <w:r>
        <w:t>nltk.download('punkt')</w:t>
      </w:r>
    </w:p>
    <w:p>
      <w:r>
        <w:t>nltk.download('wordnet')</w:t>
      </w:r>
    </w:p>
    <w:p>
      <w:r>
        <w:t>text = "NLP is amazing! It helps computers understand language."</w:t>
      </w:r>
    </w:p>
    <w:p>
      <w:r>
        <w:t>print(sent_tokenize(text))</w:t>
      </w:r>
    </w:p>
    <w:p>
      <w:r>
        <w:t>words = word_tokenize(text)</w:t>
      </w:r>
    </w:p>
    <w:p>
      <w:r>
        <w:t>ps = PorterStemmer()</w:t>
      </w:r>
    </w:p>
    <w:p>
      <w:r>
        <w:t>lemmatizer = WordNetLemmatizer()</w:t>
      </w:r>
    </w:p>
    <w:p>
      <w:r>
        <w:t>print([ps.stem(w) for w in words])</w:t>
      </w:r>
    </w:p>
    <w:p>
      <w:r>
        <w:t>print([lemmatizer.lemmatize(w) for w in words])</w:t>
      </w:r>
    </w:p>
    <w:p/>
    <w:p>
      <w:r>
        <w:t>Experiment 2: Bag of Words</w:t>
      </w:r>
    </w:p>
    <w:p>
      <w:r>
        <w:t>from sklearn.feature_extraction.text import CountVectorizer</w:t>
      </w:r>
    </w:p>
    <w:p>
      <w:r>
        <w:t>sentences = ["Data science is fun","Data science is interesting"]</w:t>
      </w:r>
    </w:p>
    <w:p>
      <w:r>
        <w:t>vectorizer = CountVectorizer()</w:t>
      </w:r>
    </w:p>
    <w:p>
      <w:r>
        <w:t>X = vectorizer.fit_transform(sentences)</w:t>
      </w:r>
    </w:p>
    <w:p>
      <w:r>
        <w:t>print(vectorizer.get_feature_names_out())</w:t>
      </w:r>
    </w:p>
    <w:p>
      <w:r>
        <w:t>print(X.toarray())</w:t>
      </w:r>
    </w:p>
    <w:p/>
    <w:p>
      <w:r>
        <w:t>Experiment 3: TF-IDF</w:t>
      </w:r>
    </w:p>
    <w:p>
      <w:r>
        <w:t>import nltk, string</w:t>
      </w:r>
    </w:p>
    <w:p>
      <w:r>
        <w:t>from nltk.corpus import stopwords</w:t>
      </w:r>
    </w:p>
    <w:p>
      <w:r>
        <w:t>from sklearn.feature_extraction.text import TfidfVectorizer</w:t>
      </w:r>
    </w:p>
    <w:p>
      <w:r>
        <w:t>nltk.download('stopwords')</w:t>
      </w:r>
    </w:p>
    <w:p>
      <w:r>
        <w:t>sentences = ["AI is powerful","Machine learning is future"]</w:t>
      </w:r>
    </w:p>
    <w:p>
      <w:r>
        <w:t>cleaned=[]</w:t>
      </w:r>
    </w:p>
    <w:p>
      <w:r>
        <w:t>for s in sentences:</w:t>
      </w:r>
    </w:p>
    <w:p>
      <w:r>
        <w:t xml:space="preserve">    words=s.lower().translate(str.maketrans('','',string.punctuation)).split()</w:t>
      </w:r>
    </w:p>
    <w:p>
      <w:r>
        <w:t xml:space="preserve">    words=[w for w in words if w not in stopwords.words('english')]</w:t>
      </w:r>
    </w:p>
    <w:p>
      <w:r>
        <w:t xml:space="preserve">    cleaned.append(" ".join(words))</w:t>
      </w:r>
    </w:p>
    <w:p>
      <w:r>
        <w:t>tfidf=TfidfVectorizer()</w:t>
      </w:r>
    </w:p>
    <w:p>
      <w:r>
        <w:t>X=tfidf.fit_transform(cleaned)</w:t>
      </w:r>
    </w:p>
    <w:p>
      <w:r>
        <w:t>print(X.toarray())</w:t>
      </w:r>
    </w:p>
    <w:p/>
    <w:p>
      <w:r>
        <w:t>Experiment 4: Transformer</w:t>
      </w:r>
    </w:p>
    <w:p>
      <w:r>
        <w:t>import torch</w:t>
      </w:r>
    </w:p>
    <w:p>
      <w:r>
        <w:t>import torch.nn as nn</w:t>
      </w:r>
    </w:p>
    <w:p>
      <w:r>
        <w:t>model = nn.Transformer(d_model=512, nhead=8)</w:t>
      </w:r>
    </w:p>
    <w:p>
      <w:r>
        <w:t>src = torch.rand((10,32,512))</w:t>
      </w:r>
    </w:p>
    <w:p>
      <w:r>
        <w:t>tgt = torch.rand((20,32,512))</w:t>
      </w:r>
    </w:p>
    <w:p>
      <w:r>
        <w:t>output = model(src,tgt)</w:t>
      </w:r>
    </w:p>
    <w:p>
      <w:r>
        <w:t>print(output.shape)</w:t>
      </w:r>
    </w:p>
    <w:p/>
    <w:p>
      <w:r>
        <w:t>Experiment 5: Morphology</w:t>
      </w:r>
    </w:p>
    <w:p>
      <w:r>
        <w:t>from nltk.stem import PorterStemmer, WordNetLemmatizer</w:t>
      </w:r>
    </w:p>
    <w:p>
      <w:r>
        <w:t>words=["running","studies"]</w:t>
      </w:r>
    </w:p>
    <w:p>
      <w:r>
        <w:t>ps=PorterStemmer()</w:t>
      </w:r>
    </w:p>
    <w:p>
      <w:r>
        <w:t>lemmatizer=WordNetLemmatizer()</w:t>
      </w:r>
    </w:p>
    <w:p>
      <w:r>
        <w:t>for w in words:</w:t>
      </w:r>
    </w:p>
    <w:p>
      <w:r>
        <w:t xml:space="preserve">    print(ps.stem(w),lemmatizer.lemmatize(w))</w:t>
      </w:r>
    </w:p>
    <w:p/>
    <w:p>
      <w:r>
        <w:t>Experiment 6: POS Tagging</w:t>
      </w:r>
    </w:p>
    <w:p>
      <w:r>
        <w:t>import nltk</w:t>
      </w:r>
    </w:p>
    <w:p>
      <w:r>
        <w:t>nltk.download('punkt')</w:t>
      </w:r>
    </w:p>
    <w:p>
      <w:r>
        <w:t>nltk.download('averaged_perceptron_tagger')</w:t>
      </w:r>
    </w:p>
    <w:p>
      <w:r>
        <w:t>sentence="NLP helps computers understand language"</w:t>
      </w:r>
    </w:p>
    <w:p>
      <w:r>
        <w:t>tokens=nltk.word_tokenize(sentence)</w:t>
      </w:r>
    </w:p>
    <w:p>
      <w:r>
        <w:t>print(nltk.pos_tag(tokens))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